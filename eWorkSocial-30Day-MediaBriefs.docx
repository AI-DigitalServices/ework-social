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563EB"/>
          <w:sz w:val="72"/>
        </w:rPr>
        <w:t>eWork Social</w:t>
      </w:r>
    </w:p>
    <w:p>
      <w:pPr>
        <w:jc w:val="center"/>
      </w:pPr>
      <w:r>
        <w:rPr>
          <w:b/>
          <w:color w:val="0F172A"/>
          <w:sz w:val="44"/>
        </w:rPr>
        <w:t>30-Day Founding Member Campaign</w:t>
      </w:r>
    </w:p>
    <w:p>
      <w:pPr>
        <w:jc w:val="center"/>
      </w:pPr>
      <w:r>
        <w:rPr>
          <w:color w:val="64748B"/>
          <w:sz w:val="28"/>
        </w:rPr>
        <w:t>Visual Media Briefs — June 2026</w:t>
      </w:r>
    </w:p>
    <w:p>
      <w:pPr>
        <w:spacing w:after="400"/>
      </w:pPr>
    </w:p>
    <w:p>
      <w:pPr>
        <w:jc w:val="center"/>
      </w:pPr>
      <w:r>
        <w:rPr>
          <w:i/>
          <w:color w:val="64748B"/>
          <w:sz w:val="22"/>
        </w:rPr>
        <w:t>60 post-ready creative briefs · 2 per day · All platforms</w:t>
      </w:r>
    </w:p>
    <w:p>
      <w:r>
        <w:br w:type="page"/>
      </w:r>
    </w:p>
    <w:p>
      <w:pPr>
        <w:spacing w:before="240" w:after="80"/>
      </w:pPr>
      <w:r>
        <w:rPr>
          <w:b/>
          <w:color w:val="0F172A"/>
          <w:sz w:val="36"/>
        </w:rPr>
        <w:t>How to Use These Briefs</w:t>
      </w:r>
    </w:p>
    <w:p>
      <w:pPr>
        <w:spacing w:before="40" w:after="60"/>
      </w:pPr>
      <w:r>
        <w:rPr>
          <w:i w:val="0"/>
          <w:color w:val="64748B"/>
          <w:sz w:val="21"/>
        </w:rPr>
        <w:t>Each brief tells you exactly what to create, what tool to use, what size to export, and what the visual should communicate — so you or a designer can execute without guessing. Match each brief to its corresponding caption in the Content Calendar doc.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FF6FF"/>
          </w:tcPr>
          <w:p>
            <w:r>
              <w:rPr>
                <w:b/>
              </w:rPr>
              <w:t>Icon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What it means</w:t>
            </w:r>
          </w:p>
        </w:tc>
      </w:tr>
      <w:tr>
        <w:tc>
          <w:tcPr>
            <w:tcW w:type="dxa" w:w="4824"/>
            <w:shd w:val="clear" w:color="auto" w:fill="EFF6FF"/>
          </w:tcPr>
          <w:p>
            <w:r>
              <w:rPr>
                <w:b/>
              </w:rPr>
              <w:t>📐 Format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The type of visual — infographic, photo, screenshot, carousel, etc.</w:t>
            </w:r>
          </w:p>
        </w:tc>
      </w:tr>
      <w:tr>
        <w:tc>
          <w:tcPr>
            <w:tcW w:type="dxa" w:w="4824"/>
            <w:shd w:val="clear" w:color="auto" w:fill="EFF6FF"/>
          </w:tcPr>
          <w:p>
            <w:r>
              <w:rPr>
                <w:b/>
              </w:rPr>
              <w:t>🛠 Tool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Recommended creation tool — Canva, phone camera, screen recorder, etc.</w:t>
            </w:r>
          </w:p>
        </w:tc>
      </w:tr>
      <w:tr>
        <w:tc>
          <w:tcPr>
            <w:tcW w:type="dxa" w:w="4824"/>
            <w:shd w:val="clear" w:color="auto" w:fill="EFF6FF"/>
          </w:tcPr>
          <w:p>
            <w:r>
              <w:rPr>
                <w:b/>
              </w:rPr>
              <w:t>📏 Size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Export dimensions optimised for each platform</w:t>
            </w:r>
          </w:p>
        </w:tc>
      </w:tr>
      <w:tr>
        <w:tc>
          <w:tcPr>
            <w:tcW w:type="dxa" w:w="4824"/>
            <w:shd w:val="clear" w:color="auto" w:fill="EFF6FF"/>
          </w:tcPr>
          <w:p>
            <w:r>
              <w:rPr>
                <w:b/>
              </w:rPr>
              <w:t>Brief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Director-level instructions — layout, copy to overlay, colours, feel</w:t>
            </w:r>
          </w:p>
        </w:tc>
      </w:tr>
    </w:tbl>
    <w:p>
      <w:r>
        <w:br w:type="page"/>
      </w:r>
    </w:p>
    <w:p>
      <w:pPr>
        <w:spacing w:before="120"/>
      </w:pPr>
      <w:r>
        <w:rPr>
          <w:b/>
          <w:color w:val="2563EB"/>
          <w:sz w:val="30"/>
        </w:rPr>
        <w:t>WEEK 1 — Launch &amp; Awareness (Jun 1–7)</w:t>
      </w:r>
    </w:p>
    <w:p>
      <w:pPr>
        <w:spacing w:before="40" w:after="4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 | Mon Jun 1 | Grand Launch Announcement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Static Graphic — Brand Reveal   🛠 Canva   📏 1080×1080 (IG/FB) + 1200×627 (LinkedIn cover)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Dark navy (#080C14) background. Centred layout. Top: eWork Social logo (white). Middle: headline in white bold serif — 'One Dashboard. Every Client's Social Media.' Below headline: three platform logos in a row (Instagram, LinkedIn, Facebook) in their brand colours. Bottom: 'Now accepting Founding Members — www.eworksocial.com' in blue (#2563EB). Add a subtle blue radial glow behind the logo. Export as PNG. This is your hero post — keep it clean and bold.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 | Mon Jun 1 | Who Is This For?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Text-forward Quote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White background, clean layout. Three stacked rows, each with a bold emoji + short label: '🏢 Digital Agencies', '🎨 Content Creators', '💼 Freelance Strategists'. Below the three rows, a thin blue dividing line, then: 'If you manage social media for others — this is built for you.' Small eWork logo bottom-right. Minimal. Let the words breathe.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 | Tue Jun 2 | The Multi-Tool Problem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Comparison Infographic   🛠 Canva   📏 1080×1080 + 1080×1920 (Stories)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Split layout. LEFT half (light red tint): heading 'Before eWork Social'. List with ❌ icons: 'Hootsuite for scheduling', 'Notion for CRM', 'Google Sheets for reporting', 'Slack for client updates', 'Separate invoicing tool'. Total at bottom: '5 tools. 5 tabs. 5 bills.' RIGHT half (dark navy): heading 'After eWork Social'. List with ✅ icons: 'Schedule posts', 'Manage clients', 'Track analytics', 'Auto-respond', 'One dashboard'. Total: '1 tool. Done.' Blue gradient divider down the centre.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 | Tue Jun 2 | Solution Reveal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Product Screenshot + Overlay   🛠 Screen capture + Canva   📏 1200×675 (landscape)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Take a real screenshot of your eWork Social dashboard. Overlay a semi-transparent dark panel on the left 40% of the image. On that panel, in white text: 'This is eWork Social.' Below: three bullet points with tick marks — '✓ Post to 8 platforms', '✓ Manage unlimited clients', '✓ Analytics in one view'. Add a subtle drop shadow around the dashboard screenshot to make it float. Caption the image with your URL bottom-right.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3 | Wed Jun 3 | Feature — Scheduler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Feature Spotlight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Navy background. Top label in small caps blue text: 'FEATURE SPOTLIGHT'. Large emoji centre: 📅. Below: 'Post Scheduler' in large white bold. Subline in grey: 'Write once. Publish everywhere. Pick your time.' Below that, a mini calendar grid (3×3 cells) showing days Mon–Wed with small platform icons (IG, FB, LinkedIn) in each filled cell — like a visual of content being planned. Bottom: eWork logo + URL. Clean, product-focused.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3 | Wed Jun 3 | Founding Member Card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Offer Card — Hero Visual   🛠 Canva   📏 1080×1080 + 1080×1920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Dark navy. Gold/amber accent (#D97706). Top: 🏆 trophy icon. Centre headline: 'Founding Member' in large gold serif. Below: '50% off your first 3 months' in white. Three perk lines with tick marks in gold: '✓ Priority early access', '✓ Founding Member badge', '✓ Direct founder line'. Bottom section separated by thin gold line: 'Only 50 spots · www.eworksocial.com'. Bottom-right: spot progress dots — 5 dots, 1 filled gold, 4 empty outline. This is your anchor visual — you'll reuse and update the dots across the month.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4 | Thu Jun 4 | Why We Built This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Founder Story — Real Photo   🛠 Phone camera or selfie   📏 1080×1080 or portrait 4:5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A genuine photo of you working — laptop open, phone nearby, home office or café. Not posed. Could be looking at the screen or mid-thought. Overlay a thin text strip at the bottom in dark navy: '"I was managing 6 clients across 4 tools and missing deadlines. So I built one." — Bernard, eWork Social'. This post is human and story-driven. Real beats polished here. If you have a photo of an early prototype or messy planning session, use that instead.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4 | Thu Jun 4 | Platform Integrations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Platform Grid Graphic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Dark background. Centre heading: 'Post to all of these from one place.' Below: a 4×2 grid of platform logo tiles, each on a slightly lighter card — Instagram, Facebook, LinkedIn, TikTok, YouTube, X (Twitter), Threads, Bluesky. Each tile: platform logo + platform name below it in small text. Bottom of card: 'More coming soon.' + eWork logo. Keep the grid tight and balanced. Use actual brand colours for each tile background.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5 | Fri Jun 5 | Pain Point — Missed Deadlines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Text-forward Relatable Quote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White background. Large bold dark text, left-aligned: '"Client asked why their post didn't go out. I was still copy-pasting from Notion."' Below in smaller grey italic: '— Every agency owner, at least once.' Thin blue line separator. Below: 'There's a better way. eWork Social.' URL at bottom. Simple and scroll-stopping — this format works because everyone who's managed social media has lived this moment.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5 | Fri Jun 5 | Feature — CRM Pipeline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Feature Spotlight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Navy background. Top label: 'FEATURE SPOTLIGHT'. Large emoji: 👥. Title: 'Client CRM &amp; Pipeline'. Subline: 'Lead → Contacted → Proposal → Active. Track every client stage without a spreadsheet.' Below: a horizontal pipeline flow diagram — 4 rounded boxes connected by arrows: LEAD → CONTACTED → PROPOSAL → ACTIVE. Each box a different blue shade getting darker left to right. Bottom: eWork logo + URL.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6 | Sat Jun 6 | Weekend Poll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Poll Graphic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Clean white/light grey background. Top: '🗳️ Quick question for agency owners:' in bold dark text. Below: 'How many tools do you use to manage client social media?' Four answer options in rounded pill buttons: 'Just 1 🙌', '2–3 tools', '4–5 tools', '6+ tools (send help)'. Friendly, low-stakes visual. Post this and use Instagram's native poll sticker on Stories version — replicate the same question there. This doubles as research for your audience.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6 | Sat Jun 6 | Founding Member Countdown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Countdown / Urgency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Dark navy. Amber accent. Centre: large number '44' (remaining spots) in huge amber font. Below: 'Founding Member spots remaining.' Three short lines below: '50% off first 3 months', 'Priority early access', 'Closes when full.' Bottom: bright blue CTA button shape with text 'Claim yours → eworksocial.com'. Update the number each time you reuse this template.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7 | Sun Jun 7 | Week 1 Recap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Carousel — 5 slides   🛠 Canva   📏 1080×1080 per slide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Slide 1 (Cover): 'Week 1 in review 🚀' on navy. Slide 2: stat — '1 platform launched'. Slide 3: '50 Founding Member spots opened'. Slide 4: Repeat of the top problem you solve (from Day 2 split graphic, simplified). Slide 5 (CTA): 'Join us for Week 2 — early access still open. www.eworksocial.com'. Keep each slide minimal — one big idea per slide. Swipe-friendly.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7 | Sun Jun 7 | Community Thank You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Warm Text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Warm off-white background (#FFFBEB). Centre: large 🙏. Bold text: 'To everyone who shared, commented, and signed up this week — thank you.' Below in grey: 'Building eWork Social in public means nothing without you. Week 2 is going to be even better.' Small eWork logo bottom centre. Warm and human — no hard sell on this one.</w:t>
            </w:r>
          </w:p>
        </w:tc>
      </w:tr>
    </w:tbl>
    <w:p>
      <w:pPr>
        <w:spacing w:after="80"/>
      </w:pPr>
    </w:p>
    <w:p>
      <w:r>
        <w:br w:type="page"/>
      </w:r>
    </w:p>
    <w:p>
      <w:r>
        <w:rPr>
          <w:b/>
          <w:color w:val="059669"/>
          <w:sz w:val="30"/>
        </w:rPr>
        <w:t>WEEK 2 — Features &amp; Benefits (Jun 8–14)</w:t>
      </w:r>
    </w:p>
    <w:p>
      <w:pPr>
        <w:spacing w:before="40" w:after="4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8 | Mon Jun 8 | Feature — Analytics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Dashboard Screenshot + Callout Arrows   🛠 Screen capture + Canva   📏 1200×675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Screenshot of the eWork Analytics page. Add 3 callout arrows pointing to: (1) the published posts count, (2) the engagement graph, (3) the platform breakdown. Each arrow has a short label in a navy pill: 'Posts published', 'Trend over 30 days', 'Platform breakdown'. Add a thin white border around the screenshot and drop shadow. Top overlay: 'Know exactly what's working.' White text, navy background strip.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8 | Mon Jun 8 | Before / After Story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Two-panel Split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LEFT panel (muted red): 'BEFORE' label top. Icon: 😩. Three pain lines in small text: 'Downloading CSVs', 'Building reports in Sheets', 'Sending PDFs to clients'. RIGHT panel (dark navy): 'AFTER' label top. Icon: 😌. Three lines: 'Live analytics dashboard', 'One click to check stats', 'Client-ready data always there'. Thin gradient divider in centre. Bottom: 'eWork Social — eworksocial.com'.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9 | Tue Jun 9 | Feature — Auto-Responder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Feature Spotlight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Navy background. Top label: 'FEATURE SPOTLIGHT'. Large emoji: 🤖. Title: 'Auto-Responder'. Subline: 'Set up email sequences that follow up with leads automatically. You set it once — it runs forever.' Below: a simple flow diagram — three rounded boxes: 'Lead added to CRM' → 'Auto email sent Day 1' → 'Follow-up Day 3'. Connecting arrows between boxes. Bottom: eWork logo + URL.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9 | Tue Jun 9 | Founding Member Social Proof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Quote / Testimonial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Dark navy. Large open-quote mark (') in blue, oversized. Quote text in white: 'Finally a tool that handles scheduling, CRM and analytics in one place. I switched from three separate tools and haven't looked back.' Below: avatar circle (use initials 'AO' in blue circle), name: 'Agency Owner', title: 'Digital Marketing Agency' in grey. Bottom: 5 gold stars. eWork logo bottom-right. This is a testimonial-style card even for early/beta feedback.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10 | Wed Jun 10 | Educational — Best Times to Post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Canva Weekly Timeline Infographic   🛠 Canva   📏 1080×1080 + 1080×1350 (portrait)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5-row table layout. Column headers: DAY | BEST TIME | TOP PLATFORM. Row data: Monday | 9am–11am | LinkedIn · Tuesday | 12pm–2pm | Instagram · Wednesday | 5pm–7pm | Facebook · Thursday | 7am–9am | LinkedIn · Friday | 3pm–5pm | Instagram &amp; TikTok. Navy header row, alternating white/light blue rows. Bottom note in small amber text: 'These are global averages — check your own analytics for your audience.' eWork logo bottom-right. This is pure value — no hard sell needed.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10 | Wed Jun 10 | Feature — Multi-Platform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Animated-feel Static — Platform Burst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Centre: eWork Social logo glowing in blue. Surrounding it in a circular arrangement: 8 platform icons radiating outward (Instagram, Facebook, LinkedIn, TikTok, YouTube, X, Threads, Bluesky). Add curved connecting lines from the centre logo to each icon — like spokes on a wheel. Dark navy background. Tagline below: 'Post everywhere. Manage from one place.' This communicates the core product value visually without a word of body copy.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11 | Thu Jun 11 | Pain Point — Client Reporting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Relatable Meme-style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Clean white background. Top half: stock-style illustration OR bold large emoji of a person at a desk (😮‍💨). Large bold text below: 'Me at 11pm building a client report in Google Sheets.' Below that in smaller grey: 'There's a dashboard for that now.' Bottom: eWork Social logo + URL. Dry, relatable humour. Keep it clean — the joke lands through understatement.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11 | Thu Jun 11 | Founding Member Card v2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Founding Member Dot Tracker   🛠 Canva (reuse Day 3 PM template)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Reuse the Founding Member card from Day 3 PM. Update ONE element: the dot progress indicator at the bottom. Show 15 dots total — 8 filled (solid gold), 7 empty (outline). This signals that roughly 8 spots have been claimed. New headline variant: '8 down. 42 left.' Keep everything else identical. Visual continuity across the month makes the scarcity feel real and trackable.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12 | Fri Jun 12 | Behind the Scenes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Real Photo — Build Process   🛠 Phone camera   📏 1080×1080 or 4:5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A genuine photo of your development/planning environment — open laptop with the eWork codebase or dashboard visible, sticky notes, whiteboard planning, or a Figma screen. No need to tidy up. If you've had a support call or team call, a candid screenshot works too. Overlay a small text strip at bottom: 'Building in public. Week 2.' Authentic behind-the-scenes content outperforms polished graphics in mid-campaign.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12 | Fri Jun 12 | Urgency — Spots Filling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Countdown Card — Updated   🛠 Canva (reuse Day 6 PM template)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Reuse the countdown template from Day 6 PM. Update the large centre number to '38'. Update subtext to: '38 Founding Member spots remaining — and filling.' Add one new line in amber: '⚡ 12 spots claimed this week.' This creates a sense of momentum — people moved, others will follow. Keep the blue CTA button at the bottom unchanged.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13 | Sat Jun 13 | Weekend Engagement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Question / Conversation Starter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Bright, slightly lighter background than your usual navy — try deep blue (#1E3A8A). Large bold white text: 'What's the one social media task you wish you could automate tomorrow?' Below in smaller text: '👇 Drop it in the comments — we read every one.' Add a subtle sparkle or lightning bolt graphic element. No hard sell. This post exists to generate comments and boost reach through engagement signals.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13 | Sat Jun 13 | Community Shoutout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Community / Audience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Warm navy. Centre: '❤️ Thank you' in large white. Below in grey: 'To the 38 agencies and creators who've already joined the eWork Social waitlist — you're the reason we ship fast.' Bottom line in blue: 'More updates dropping Week 3.' Small eWork logo. Genuine gratitude post — no CTA except existing. Let the warmth do the work.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14 | Sun Jun 14 | Comparison Post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Versus / Competitor Comparison Table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Three-column table layout. Left column: features list — 'Post Scheduler', 'CRM Pipeline', 'Analytics', 'Auto-Responder', 'Multi-Currency', 'Price'. Middle column header: 'Typical Tools (3–5 apps)' — each row has mixed ✅/❌/💰 icons. Right column header: 'eWork Social' (highlighted in blue) — all ✅ + bottom row: 'From $5/mo'. Blue highlight border on the eWork column. Caption below table: 'One tool. Everything included.' Do not name competitor brands directly — say 'Typical tools' to stay compliant.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14 | Sun Jun 14 | Week 2 Close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Carousel — Week 2 Highlights   🛠 Canva   📏 1080×1080 per slide (4 slides)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Slide 1: 'Week 2 done ✅' on navy. Slide 2: Feature recap graphic — reuse the platform burst from Day 10 PM, scaled down, with caption: '8 platforms. 1 dashboard.' Slide 3: Stat — '38 Founding spots claimed. 12 left.' Slide 4: CTA — 'Week 3 starts Monday. More features. More proof. Same limited offer.' This carousel acts as a weekly digest and keeps latecomers caught up without having to scroll back.</w:t>
            </w:r>
          </w:p>
        </w:tc>
      </w:tr>
    </w:tbl>
    <w:p>
      <w:pPr>
        <w:spacing w:after="80"/>
      </w:pPr>
    </w:p>
    <w:p>
      <w:r>
        <w:br w:type="page"/>
      </w:r>
    </w:p>
    <w:p>
      <w:r>
        <w:rPr>
          <w:b/>
          <w:color w:val="7C3AED"/>
          <w:sz w:val="30"/>
        </w:rPr>
        <w:t>WEEK 3 — Social Proof &amp; Community (Jun 15–21)</w:t>
      </w:r>
    </w:p>
    <w:p>
      <w:pPr>
        <w:spacing w:before="40" w:after="4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15 | Mon Jun 15 | Use Case Walkthrough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Canva Weekly Workflow Infographic   🛠 Canva   📏 1080×1350 (portrait for feed) + 1080×1920 (Stories)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5-row timeline layout. Column headers: DAY | MAIN ACTION | TIME SAVED. Row data with alternating white/light blue rows: Monday | AI drafts 15 captions | Saved: 2 hrs · Tuesday | Schedule week of posts | Saved: 1.5 hrs · Wednesday | CRM follow-up emails auto-sent | Saved: 45 min · Thursday | Analytics report ready | Saved: 1 hr · Friday | Client approval done in-app | Saved: 30 min. Bottom total row in dark navy: 'Total tool time: ~4 hrs/week. Manual work: 0.' Time-saved column in green (#059669). Title at top: 'A week with eWork Social.' eWork logo bottom-right.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15 | Mon Jun 15 | Feature — Team Collaboration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Feature Spotlight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Navy background. Top label: 'FEATURE SPOTLIGHT'. Emoji: 🤝. Title: 'Team Workspaces'. Subline: 'Add team members with roles. Everyone sees what they need. Nothing gets missed.' Below: three role tiles side by side — 'Owner', 'Editor', 'Viewer' — each a rounded card with a coloured top bar (blue, green, grey respectively) and 2 example permissions listed below each. Bottom: eWork logo + URL.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16 | Tue Jun 16 | Educational — Hashtag Strategy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Educational Tips Carousel   🛠 Canva   📏 1080×1080 per slide (5 slides)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Slide 1 (Cover): '5 hashtag rules that actually work in 2026' — dark navy, white bold text. Slide 2: 'Rule 1 — Mix sizes: 30% mega (1M+), 40% medium (100K–1M), 30% niche (&lt;100K).' Slide 3: 'Rule 2 — Avoid banned hashtags. Check before you post.' Slide 4: 'Rule 3 — Use location + industry hashtags together (#DigitalMarketing + #LagosAgency).' Slide 5 (CTA): 'eWork Social lets you save hashtag sets per platform. Use them in one click.' Each slide: one rule, one visual icon, clean layout. Value-first — sell last.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16 | Tue Jun 16 | Urgency — Spots Closing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Founding Member Dot Tracker — Updated   🛠 Canva (reuse Day 11 PM template)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Reuse the Day 11 PM Founding Member card. Update dot indicator: 3 filled (gold), 2 open (bright blue — not grey). New headline: '2 Founding Spots Left.' Add a red or amber accent bar across the bottom of the card: '⚠️ Closes when full — no exceptions.' The visual continuity with Day 11 makes the scarcity feel real and trackable. This is your strongest urgency post of Week 3 — run it as a paid boost if budget allows.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17 | Wed Jun 17 | The Onboarding Experience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Real Photo — Human Connection   🛠 Phone camera or Zoom screenshot   📏 1080×1080 or 4:5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A genuine photo of you at your desk or mid-conversation — the kind that looks like a Zoom call screengrab. This post is about human connection; a polished graphic would undermine it. If you've done an onboarding call already, screenshot it with the client's name hidden. Real beats designed here. Overlay only your name and title as a small strip: 'Bernard — Founder, eWork Social.' Nothing else.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17 | Wed Jun 17 | Feature — Draft Management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Product Screenshot — Scheduler View   🛠 Screen capture + Canva   📏 1200×675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Screenshot of the eWork Scheduler calendar view with a few posts in DRAFT status visible. Add three callout labels: 'DRAFT — still editing', 'SCHEDULED — queued for Tuesday', 'PUBLISHED — went out yesterday'. Each label on a coloured pill matching the status colour (grey, blue, green). Add a top overlay strip: 'Your content pipeline — always visible.' This shows the product in real use without any exaggeration.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18 | Thu Jun 18 | Pain Point — Scaling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Relatable Scale Problem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Clean white card. Left side: a simple vertical stack of client icons (5 company building emojis 🏢 stacked). Right side: beside each building, a growing list of tool logos or text labels getting longer and messier going down: '1 client → 1 tool', '3 clients → 3 tools', '5 clients → 5 tools', '10 clients → ?' with a question mark and a chaotic overlapping mess of tool icons. Caption below: 'Scaling your agency shouldn't mean scaling your chaos.' eWork logo + URL at bottom.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18 | Thu Jun 18 | Behind the Scenes — Team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Real Photo or Collage   🛠 Phone camera +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If you have a collaborator, co-founder, or developer — a candid photo together (in-person or a Zoom grid screenshot). If solo, a photo of your workspace with multiple screens showing different parts of the product. Overlay text: 'The team behind eWork Social.' Below: short intro of who's involved and their role. This humanises the brand. If no team photo is available, use a photo of your planning board or sprint notes.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19 | Fri Jun 19 | Pain Point — Content Consistency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Relatable Quote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White background. Large bold dark text: '"We post when we remember."' Below, greyed out: 'That's not a strategy. That's hope.' Thin blue divider. Below: 'eWork Social gives you a content calendar, a scheduler, and reminders — so you never miss a posting day again.' URL bottom. Simple, punchy, speaks directly to the inconsistency problem every agency and creator faces.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19 | Fri Jun 19 | Use Case — Draft to Published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Step-by-step Flow Graphic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Vertical flow layout. Five steps connected by arrows: Step 1 (navy card): '✍️ Write your caption in eWork' → Step 2 (blue card): '🖼 Add image or video' → Step 3 (indigo card): '📅 Pick your date &amp; time' → Step 4 (purple card): '✅ Click Schedule' → Step 5 (green card): '🚀 eWork publishes it automatically'. Each step is a rounded card with emoji + short text. Background dark. Title at top: 'From idea to published in under 3 minutes.' This shows the workflow — not just the features.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20 | Sat Jun 20 | Weekend Poll 2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Poll Graphic   🛠 Canva + Instagram native poll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Blue/navy background. Bold white text: '🗳️ Agency owners — what's your biggest bottleneck?' Four option pills: '⏰ Not enough time', '👥 Too many client demands', '🛠 Juggling too many tools', '📊 No clear reporting'. Use Instagram's poll sticker on Stories for the interactive version. On feed, show all four options as a designed graphic and ask people to comment their answer. Great engagement driver for mid-campaign.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20 | Sat Jun 20 | Community Appreciation 2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Warm Milestone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Deep navy, warm amber accents. Centre: large bold number of total waitlist signups (update this before posting — e.g., '47'). Below: 'people have claimed their Founding Member spot.' Small line below in grey: 'To everyone who shared, commented, and believed — this one's for you.' Bottom: eWork logo + URL. Let the number do the talking. If you're close to 50, add: 'Almost full.' in amber.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21 | Sun Jun 21 | 3 Weeks Down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Carousel — Progress Recap   🛠 Canva   📏 1080×1080 per slide (4 slides)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Slide 1: '3 weeks. Here's what happened.' on navy. Slide 2: Key metric — total signups so far + '% of founding spots filled' shown as a filled progress bar. Slide 3: Most-shared feature highlight (pick the one that got the most comments — likely the scheduler or multi-platform post). Slide 4: 'Final week starts Monday. Last chance for Founding Member pricing.' Keep slides punchy — one stat or idea each.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21 | Sun Jun 21 | Feature Roundup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Features Grid Graphic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Dark navy. 2×3 grid of feature tiles — each tile: coloured icon background + feature name + one-line description. Features: 📅 Scheduler | 👥 CRM | 📊 Analytics | 🤖 Auto-Responder | 🔗 8+ Platforms | 🌍 Multi-Currency. Each tile a slightly different blue/purple/green shade. Title at top: 'Everything inside eWork Social.' Bottom: 'Starting at $5/month · www.eworksocial.com'. This is your most share-worthy graphic of the month — people save these.</w:t>
            </w:r>
          </w:p>
        </w:tc>
      </w:tr>
    </w:tbl>
    <w:p>
      <w:pPr>
        <w:spacing w:after="80"/>
      </w:pPr>
    </w:p>
    <w:p>
      <w:r>
        <w:br w:type="page"/>
      </w:r>
    </w:p>
    <w:p>
      <w:r>
        <w:rPr>
          <w:b/>
          <w:color w:val="DC2626"/>
          <w:sz w:val="30"/>
        </w:rPr>
        <w:t>WEEK 4 — Urgency &amp; Close (Jun 22–30)</w:t>
      </w:r>
    </w:p>
    <w:p>
      <w:pPr>
        <w:spacing w:before="40" w:after="40"/>
        <w:pBdr>
          <w:bottom w:val="single" w:sz="4" w:space="1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22 | Mon Jun 22 | Last 10 Spots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Urgent Countdown Card   🛠 Canva   📏 1080×1080 + 1080×1920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BOLD red background (#DC2626) — break from the navy pattern to signal urgency. Centre: large white number '10'. Below: 'Founding Member spots remaining.' Below that in white: '50% off · Priority access · Badge · Founder line.' Bottom CTA in navy pill button: 'Claim yours → eworksocial.com'. This red card will visually interrupt the scroll after 3 weeks of navy. Use it intentionally — only once.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22 | Mon Jun 22 | Founding Perks Recap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Benefits Summary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Dark navy. Gold accents. Title: 'What Founding Members get:' in gold serif. Four perk rows, each with icon + title + short description: 🏷️ 50% off first 3 months — locked in at launch price · 🚀 Priority early access — before the public · 🏅 Founding Member badge — on your profile forever · 📞 Direct founder access — WhatsApp &amp; email. Below: thin gold line. CTA: 'Spots almost gone → www.eworksocial.com'. This is a reminder/summary — not everyone saw Day 3.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23 | Tue Jun 23 | Educational — Content Calendar Tips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Tips Carousel   🛠 Canva   📏 1080×1080 per slide (5 slides)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Slide 1 (Cover): '5 ways to build a content calendar that actually gets used' — dark navy. Slide 2: 'Tip 1 — Batch create, don't daily create. Block 2 hrs on Monday to plan the week.' Slide 3: 'Tip 2 — Use content pillars. 3–5 themes. Rotate them weekly.' Slide 4: 'Tip 3 — Schedule 48 hrs ahead minimum — always leave buffer time.' Slide 5 (CTA): 'eWork Social has a built-in content calendar and scheduler. Try it free for 7 days.' Each slide: one tip, one icon, dark background.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23 | Tue Jun 23 | Urgency Reminder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Countdown Update Card   🛠 Canva (reuse Day 22 AM — softer version)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Navy background (not red — save the red for the final day). Large amber number for remaining spots. Below: 'If you've been thinking about it — this is the sign.' Three lines: '✓ 50% off', '✓ Priority access', '✓ Only X spots left'. Blue CTA button: 'Join now → eworksocial.com'. More conversational tone than Day 22. Addresses the fence-sitters.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24 | Wed Jun 24 | Pain Point — Time Management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Time ROI Infographic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Two-column layout. Left: 'Without eWork Social' — a clock face emoji with time breakdown: 'Content writing: 3hrs, Scheduling: 2hrs, Reporting: 2hrs, Client updates: 1.5hrs'. Total at bottom: '8.5 hrs/week on admin.' Right: 'With eWork Social' — same categories with reduced times: '1hr, 20min, 5min, 10min'. Total: '~1.5 hrs/week.' Both totals in coloured boxes — red left, green right. Bottom: 'Get 7 hrs back every week.' Bold. Impactful.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24 | Wed Jun 24 | ROI Post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ROI / Value Calculation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Clean dark card. Title: 'What's one extra client worth to you?' Three-line calculation in large text: 'Average client retainer: $500/month' → 'eWork Social Starter plan: $5/month' → 'Net gain from 1 new client: $495/month'. Below: '= 9,900% ROI on your tool investment.' In small green text at bottom: 'One new client pays for 8 years of eWork.' Bold, simple maths. Works especially well for LinkedIn and Facebook.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25 | Thu Jun 25 | User Journey Story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Story Arc Graphic   🛠 Canva   📏 1080×1350 (portrait)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Vertical story arc — three sections connected by a winding illustrated path: START (bottom): 'Managing 5 clients. 4 tools. Constant chaos.' MIDDLE: 'Found eWork Social. Set up in 10 minutes.' END (top): 'Posting consistently. Clients love the reports. Scaled to 8 clients.' Each section has a relevant emoji (😩, 🔧, 🚀) and is on a slightly lighter background panel. The winding path visual makes this instantly recognisable as a transformation story. End with: 'Start your story → eworksocial.com'.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25 | Thu Jun 25 | Final Week Announcement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Announcement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Navy background with a thin amber border frame. Title: '⚡ Final Week Announcement' in amber. Body: 'The Founding Member offer closes this Sunday. After that — full price, public access, no badge.' Three lines in white: 'You still have 5 days.' 'You still have [X] spots.' 'You still have 50% off.' CTA button in bright blue: 'Don't miss it → eworksocial.com'. Countdown clock emoji. Create urgency through clarity, not panic.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26 | Fri Jun 26 | Feature — API Access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Technical Feature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Dark navy. Developer-feel with a subtle code/terminal aesthetic (monospace font for the subline). Top label: 'FOR AGENCIES &amp; DEVELOPERS'. Emoji: 🔌. Title: 'Full API Access'. Subline in monospace font: 'GET /api/posts · POST /api/schedule · Automate everything.' Below: 'Connect eWork to your existing stack. Zapier, n8n, custom workflows.' Bottom: 'Agency Pro plan · www.eworksocial.com'. This post speaks to technical buyers and power users — different audience than usual.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26 | Fri Jun 26 | Last Chance Reminder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Personal Video Thumbnail Style   🛠 Phone selfie + Canva text overlay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A direct-to-camera photo of you — serious but warm expression. Look directly into the lens. Overlay in bold white text at bottom third: 'The Founding Member offer closes Sunday.' Subtext: 'I wanted to tell you directly.' This mimics a YouTube thumbnail style and creates a personal connection. On video platforms (Reels, TikTok), do this as a short 15-second talking head video instead — same message, more impact.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27 | Sat Jun 27 | Q&amp;A Weekend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Q&amp;A Invitation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Conversational navy card. Large speech bubble emoji 💬. Bold text: 'Ask me anything.' Subline: 'About eWork Social, building a SaaS, agency life, or the Founding Member offer — drop your questions below.' Below: 'I'll answer every comment this weekend.' Small eWork logo bottom. This is a high-engagement format — people love direct access to founders. Respond to every comment personally.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27 | Sat Jun 27 | Testimonial Compilation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Quote Grid — Multiple Testimonials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2×2 grid of four mini quote cards on dark background. Each card: small avatar circle (initials) + short quote in white + name/title in grey below. Use real beta feedback or waitlist DMs (with permission, or paraphrased). If you don't have 4 yet, use 2 and fill the other 2 with waitlist signup milestones ('47 people joined this month'). Title at top: '👥 What early users are saying.' eWork logo bottom-right.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28 | Sun Jun 28 | Final 48 Hours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Urgent Countdown — Final Push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Black background — the only black-background post in the campaign. This contrast signals finality. Centre: '48 HOURS' in huge white bold. Below: 'Until the Founding Member offer closes.' Three remaining perks in amber: '50% off · Priority access · Founding badge.' CTA button: bright blue — 'Last chance → eworksocial.com'. Keep it minimal. The drama is in the colour break, not the copy. Don't over-explain.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28 | Sun Jun 28 | Last Call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Personal Founder Message Card   🛠 Phone photo +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Real photo of you — hands around a mug, looking directly at camera, relaxed. This is the final Sunday evening. Overlay a text strip: '"Thank you for believing in eWork Social before the world does. Last call — join us tonight." — Bernard'. No URL button this time — put it in the caption. The visual should feel like a late-night text from a friend, not a marketing ad.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29 | Mon Jun 29 | Thank You Post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Gratitude / Milestone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Warm amber/gold gradient background — warm and celebratory. Centre: large '🎉'. Title: 'We hit [X] Founding Members.' Below: 'To every single person who signed up, shared, commented, and cheered us on — this is for you. You are eWork Social's first chapter.' Bottom: 'The platform is being built for you.' Small eWork logo. No CTA — this post is a celebration, not a sale. Let it breathe.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29 | Mon Jun 29 | What's Coming Next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Roadmap Teaser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Dark navy. Title: 'What comes next for eWork Social 🗺️'. Three roadmap items in milestone style — horizontal timeline with three dots connected: DOT 1 (filled blue): 'Founding Member access opens' · DOT 2 (half-filled): 'Full public launch' · DOT 3 (empty): 'Mobile app + expanded platforms'. Below the timeline: 'Founding Members get access at every stage first.' Footer: 'The journey is just beginning.' Keep this mysterious and exciting — not too specific.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30 | Tue Jun 30 | Waitlist Closing Announcement  |  AM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Official Close Card   🛠 Canva   📏 1080×1080 + 1080×1920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Navy background. Gold frame border. Top: 🔒 lock emoji. Bold headline: 'The Founding Member waitlist is now closed.' Below in smaller text: '[X] agencies and creators have secured their spot.' Below that: 'Founding Members will receive their early access invite within 48 hours — check your inbox.' Small amber note: 'Public access opens soon at full price.' This is official and final — design it like a formal announcement. eWork logo centred at bottom.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8FAFC"/>
          </w:tcPr>
          <w:p>
            <w:pPr>
              <w:spacing w:before="120" w:after="40"/>
            </w:pPr>
            <w:r>
              <w:rPr>
                <w:b/>
                <w:color w:val="0F172A"/>
                <w:sz w:val="21"/>
              </w:rPr>
              <w:t xml:space="preserve">  Day 30 | Tue Jun 30 | Welcome to the Community  |  PM</w:t>
            </w:r>
          </w:p>
          <w:p>
            <w:pPr>
              <w:spacing w:before="0" w:after="80"/>
            </w:pPr>
            <w:r>
              <w:rPr>
                <w:i/>
                <w:color w:val="64748B"/>
                <w:sz w:val="19"/>
              </w:rPr>
              <w:t xml:space="preserve">  📐 Celebration + Community Welcome Card   🛠 Canva   📏 1080×1080</w:t>
            </w:r>
          </w:p>
          <w:p>
            <w:pPr>
              <w:spacing w:before="40" w:after="160"/>
              <w:ind w:left="160"/>
            </w:pPr>
            <w:r>
              <w:rPr>
                <w:color w:val="1E293B"/>
                <w:sz w:val="20"/>
              </w:rPr>
              <w:t>Bright celebratory design — confetti graphic elements (use Canva's confetti element), gold and blue colours. Centre: '🎉 Welcome, Founding Members.' Below: 'You made history as eWork Social's first [X] users. The platform you helped shape is being built. Watch this space.' Three founding perks reminder in small text: '50% off activating soon · Badge on your profile · Direct founder access'. Bottom: warm sign-off — 'Thank you. — Bernard &amp; the eWork Social team'. This closes the campaign on a high. Screenshot it and share it everywhere.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